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CDEA" w14:textId="2AC58F87" w:rsidR="00327415" w:rsidRDefault="00C71E92" w:rsidP="00C71E92">
      <w:r>
        <w:rPr>
          <w:b/>
          <w:sz w:val="36"/>
        </w:rPr>
        <w:t xml:space="preserve">                              </w:t>
      </w:r>
      <w:r w:rsidR="00000000">
        <w:rPr>
          <w:b/>
          <w:sz w:val="36"/>
        </w:rPr>
        <w:t>JAVA MINI PROJECT REPORT</w:t>
      </w:r>
    </w:p>
    <w:p w14:paraId="31208078" w14:textId="77777777" w:rsidR="00327415" w:rsidRDefault="00000000">
      <w:pPr>
        <w:jc w:val="center"/>
      </w:pPr>
      <w:r>
        <w:rPr>
          <w:b/>
          <w:sz w:val="32"/>
        </w:rPr>
        <w:t>STUDENT MANAGEMENT SYSTEM</w:t>
      </w:r>
    </w:p>
    <w:p w14:paraId="46ED5C2D" w14:textId="63E2D645" w:rsidR="00327415" w:rsidRDefault="00000000">
      <w:r>
        <w:br/>
      </w:r>
      <w:r w:rsidR="00C71E92">
        <w:t xml:space="preserve">                                 </w:t>
      </w:r>
      <w:r>
        <w:t xml:space="preserve">Submitted by: </w:t>
      </w:r>
      <w:r w:rsidR="00DA17AA">
        <w:t>ALIZA FATIMA</w:t>
      </w:r>
      <w:r>
        <w:t>_</w:t>
      </w:r>
      <w:r w:rsidR="00DA17AA">
        <w:t>FAROOQUI</w:t>
      </w:r>
      <w:r>
        <w:t>__________________________</w:t>
      </w:r>
    </w:p>
    <w:p w14:paraId="1AF6095C" w14:textId="1FF1C671" w:rsidR="00327415" w:rsidRDefault="00C71E92">
      <w:r>
        <w:t xml:space="preserve">                                 </w:t>
      </w:r>
      <w:r w:rsidR="00000000">
        <w:t>Roll Number: __</w:t>
      </w:r>
      <w:r w:rsidR="00DA17AA">
        <w:t>MU25BTCSE059</w:t>
      </w:r>
      <w:r w:rsidR="00000000">
        <w:t>_____________________________</w:t>
      </w:r>
    </w:p>
    <w:p w14:paraId="6BD1CE2F" w14:textId="6F259E18" w:rsidR="00327415" w:rsidRDefault="00C71E92">
      <w:r>
        <w:t xml:space="preserve">                                  </w:t>
      </w:r>
      <w:r w:rsidR="00000000">
        <w:t xml:space="preserve">Class / Semester: </w:t>
      </w:r>
      <w:r w:rsidR="00DA17AA">
        <w:t>B.TECH 3</w:t>
      </w:r>
      <w:r w:rsidR="00DA17AA" w:rsidRPr="00DA17AA">
        <w:rPr>
          <w:vertAlign w:val="superscript"/>
        </w:rPr>
        <w:t>RD</w:t>
      </w:r>
      <w:r w:rsidR="00DA17AA">
        <w:t xml:space="preserve"> SEMESTER</w:t>
      </w:r>
      <w:r w:rsidR="00000000">
        <w:t>___________________________</w:t>
      </w:r>
    </w:p>
    <w:p w14:paraId="6ADFD104" w14:textId="6ACCD52E" w:rsidR="00327415" w:rsidRDefault="00C71E92">
      <w:r>
        <w:t xml:space="preserve">                                  </w:t>
      </w:r>
      <w:r w:rsidR="00000000">
        <w:t>Subject: Object-Oriented Programming with Java</w:t>
      </w:r>
    </w:p>
    <w:p w14:paraId="27626EAE" w14:textId="1204EAEE" w:rsidR="00327415" w:rsidRDefault="00C71E92">
      <w:r>
        <w:t xml:space="preserve">                                   </w:t>
      </w:r>
      <w:r w:rsidR="00000000">
        <w:t>Submitted to: ___</w:t>
      </w:r>
      <w:r w:rsidR="00DA17AA">
        <w:t>DIVYA SONI</w:t>
      </w:r>
      <w:r w:rsidR="00000000">
        <w:t>___________________________</w:t>
      </w:r>
    </w:p>
    <w:p w14:paraId="063CD62B" w14:textId="518C2083" w:rsidR="00327415" w:rsidRDefault="00C71E92">
      <w:r>
        <w:t xml:space="preserve">                            </w:t>
      </w:r>
      <w:r w:rsidR="00000000">
        <w:t>College: ___</w:t>
      </w:r>
      <w:r w:rsidR="00DA17AA">
        <w:t>MATS UNIVERSITY</w:t>
      </w:r>
      <w:r w:rsidR="00000000">
        <w:t>________________________________</w:t>
      </w:r>
    </w:p>
    <w:p w14:paraId="66F0D1A3" w14:textId="77777777" w:rsidR="00327415" w:rsidRDefault="00000000">
      <w:r>
        <w:br w:type="page"/>
      </w:r>
    </w:p>
    <w:p w14:paraId="3FA745E3" w14:textId="77777777" w:rsidR="00327415" w:rsidRDefault="00000000">
      <w:pPr>
        <w:pStyle w:val="Heading1"/>
      </w:pPr>
      <w:r>
        <w:lastRenderedPageBreak/>
        <w:t>1. Aim</w:t>
      </w:r>
    </w:p>
    <w:p w14:paraId="0F30EFFB" w14:textId="77777777" w:rsidR="00327415" w:rsidRDefault="00000000">
      <w:r>
        <w:t>To develop a menu-driven Student Management System using Java and demonstrate object-oriented programming concepts such as classes, objects, constructors, method overloading, inheritance, interfaces, packages, static members, and access specifiers.</w:t>
      </w:r>
    </w:p>
    <w:p w14:paraId="637333D8" w14:textId="77777777" w:rsidR="00327415" w:rsidRDefault="00000000">
      <w:pPr>
        <w:pStyle w:val="Heading1"/>
      </w:pPr>
      <w:r>
        <w:t>2. Objectives</w:t>
      </w:r>
    </w:p>
    <w:p w14:paraId="5598C022" w14:textId="77777777" w:rsidR="00327415" w:rsidRDefault="00000000">
      <w:pPr>
        <w:pStyle w:val="ListBullet"/>
      </w:pPr>
      <w:r>
        <w:t>To add and store student details during program execution.</w:t>
      </w:r>
    </w:p>
    <w:p w14:paraId="600FA9F2" w14:textId="77777777" w:rsidR="00327415" w:rsidRDefault="00000000">
      <w:pPr>
        <w:pStyle w:val="ListBullet"/>
      </w:pPr>
      <w:r>
        <w:t>To search for a student using a unique student ID.</w:t>
      </w:r>
    </w:p>
    <w:p w14:paraId="53F7A1B3" w14:textId="77777777" w:rsidR="00327415" w:rsidRDefault="00000000">
      <w:pPr>
        <w:pStyle w:val="ListBullet"/>
      </w:pPr>
      <w:r>
        <w:t>To update and delete student records.</w:t>
      </w:r>
    </w:p>
    <w:p w14:paraId="5E03225F" w14:textId="77777777" w:rsidR="00327415" w:rsidRDefault="00000000">
      <w:pPr>
        <w:pStyle w:val="ListBullet"/>
      </w:pPr>
      <w:r>
        <w:t>To display student details and calculate grades.</w:t>
      </w:r>
    </w:p>
    <w:p w14:paraId="394A8841" w14:textId="77777777" w:rsidR="00327415" w:rsidRDefault="00000000">
      <w:pPr>
        <w:pStyle w:val="ListBullet"/>
      </w:pPr>
      <w:r>
        <w:t>To generate a result showing PASS or FAIL.</w:t>
      </w:r>
    </w:p>
    <w:p w14:paraId="7B59F51C" w14:textId="77777777" w:rsidR="00327415" w:rsidRDefault="00000000">
      <w:pPr>
        <w:pStyle w:val="ListBullet"/>
      </w:pPr>
      <w:r>
        <w:t>To apply important Java OOP concepts in a small practical project.</w:t>
      </w:r>
    </w:p>
    <w:p w14:paraId="451D28A9" w14:textId="77777777" w:rsidR="00327415" w:rsidRDefault="00000000">
      <w:pPr>
        <w:pStyle w:val="Heading1"/>
      </w:pPr>
      <w:r>
        <w:t>3. Software Requirements</w:t>
      </w:r>
    </w:p>
    <w:p w14:paraId="0AADAE0B" w14:textId="77777777" w:rsidR="00327415" w:rsidRDefault="00000000">
      <w:r>
        <w:t>• Operating System: Windows / Linux / macOS</w:t>
      </w:r>
      <w:r>
        <w:br/>
        <w:t>• Programming Language: Java</w:t>
      </w:r>
      <w:r>
        <w:br/>
        <w:t>• JDK: Java Development Kit</w:t>
      </w:r>
      <w:r>
        <w:br/>
        <w:t>• Editor: Visual Studio Code or any Java IDE</w:t>
      </w:r>
      <w:r>
        <w:br/>
        <w:t>• Input/Output: Console</w:t>
      </w:r>
    </w:p>
    <w:p w14:paraId="43FA9CE2" w14:textId="77777777" w:rsidR="00327415" w:rsidRDefault="00000000">
      <w:pPr>
        <w:pStyle w:val="Heading1"/>
      </w:pPr>
      <w:r>
        <w:t>4. Concepts Used</w:t>
      </w:r>
    </w:p>
    <w:p w14:paraId="00616F7C" w14:textId="77777777" w:rsidR="00327415" w:rsidRDefault="00000000">
      <w:pPr>
        <w:pStyle w:val="ListBullet"/>
      </w:pPr>
      <w:r>
        <w:rPr>
          <w:b/>
        </w:rPr>
        <w:t xml:space="preserve">Classes and Objects: </w:t>
      </w:r>
      <w:r>
        <w:t>Person, Student, StudentManager, and Main are classes. Student objects hold individual student records.</w:t>
      </w:r>
    </w:p>
    <w:p w14:paraId="34FE924F" w14:textId="77777777" w:rsidR="00327415" w:rsidRDefault="00000000">
      <w:pPr>
        <w:pStyle w:val="ListBullet"/>
      </w:pPr>
      <w:r>
        <w:rPr>
          <w:b/>
        </w:rPr>
        <w:t xml:space="preserve">Constructors: </w:t>
      </w:r>
      <w:r>
        <w:t>Student provides two constructors: one accepts ID, name, age, and marks; the other uses a default age of 18.</w:t>
      </w:r>
    </w:p>
    <w:p w14:paraId="253FA543" w14:textId="77777777" w:rsidR="00327415" w:rsidRDefault="00000000">
      <w:pPr>
        <w:pStyle w:val="ListBullet"/>
      </w:pPr>
      <w:r>
        <w:rPr>
          <w:b/>
        </w:rPr>
        <w:t xml:space="preserve">Method Overloading: </w:t>
      </w:r>
      <w:r>
        <w:t>updateDetails() and displayDetails() each have more than one version with different parameter lists.</w:t>
      </w:r>
    </w:p>
    <w:p w14:paraId="15B3C4EC" w14:textId="77777777" w:rsidR="00327415" w:rsidRDefault="00000000">
      <w:pPr>
        <w:pStyle w:val="ListBullet"/>
      </w:pPr>
      <w:r>
        <w:rPr>
          <w:b/>
        </w:rPr>
        <w:t xml:space="preserve">Inheritance: </w:t>
      </w:r>
      <w:r>
        <w:t>Student extends Person and reuses the name and age fields.</w:t>
      </w:r>
    </w:p>
    <w:p w14:paraId="2C965373" w14:textId="77777777" w:rsidR="00327415" w:rsidRDefault="00000000">
      <w:pPr>
        <w:pStyle w:val="ListBullet"/>
      </w:pPr>
      <w:r>
        <w:rPr>
          <w:b/>
        </w:rPr>
        <w:t xml:space="preserve">Interface: </w:t>
      </w:r>
      <w:r>
        <w:t>Student implements Result, which declares calculateGrade() and generateResult().</w:t>
      </w:r>
    </w:p>
    <w:p w14:paraId="1E0C21B8" w14:textId="77777777" w:rsidR="00327415" w:rsidRDefault="00000000">
      <w:pPr>
        <w:pStyle w:val="ListBullet"/>
      </w:pPr>
      <w:r>
        <w:rPr>
          <w:b/>
        </w:rPr>
        <w:t xml:space="preserve">Package: </w:t>
      </w:r>
      <w:r>
        <w:t>All Java source files are organized inside the studentmanagement package.</w:t>
      </w:r>
    </w:p>
    <w:p w14:paraId="5276597F" w14:textId="77777777" w:rsidR="00327415" w:rsidRDefault="00000000">
      <w:pPr>
        <w:pStyle w:val="ListBullet"/>
      </w:pPr>
      <w:r>
        <w:rPr>
          <w:b/>
        </w:rPr>
        <w:t xml:space="preserve">Static Members: </w:t>
      </w:r>
      <w:r>
        <w:t>studentCount is shared by the Student class and getStudentCount() returns its value.</w:t>
      </w:r>
    </w:p>
    <w:p w14:paraId="21544C2F" w14:textId="77777777" w:rsidR="00327415" w:rsidRDefault="00000000">
      <w:pPr>
        <w:pStyle w:val="ListBullet"/>
      </w:pPr>
      <w:r>
        <w:rPr>
          <w:b/>
        </w:rPr>
        <w:t xml:space="preserve">Access Specifiers: </w:t>
      </w:r>
      <w:r>
        <w:t>public, private, and protected control access to classes, methods, and fields.</w:t>
      </w:r>
    </w:p>
    <w:p w14:paraId="39FB61E5" w14:textId="77777777" w:rsidR="00327415" w:rsidRDefault="00000000">
      <w:pPr>
        <w:pStyle w:val="Heading1"/>
      </w:pPr>
      <w:r>
        <w:t>5. Features</w:t>
      </w:r>
    </w:p>
    <w:p w14:paraId="7BE75838" w14:textId="77777777" w:rsidR="00327415" w:rsidRDefault="00000000">
      <w:pPr>
        <w:pStyle w:val="ListBullet"/>
      </w:pPr>
      <w:r>
        <w:t>Add Student</w:t>
      </w:r>
    </w:p>
    <w:p w14:paraId="753047DD" w14:textId="77777777" w:rsidR="00327415" w:rsidRDefault="00000000">
      <w:pPr>
        <w:pStyle w:val="ListBullet"/>
      </w:pPr>
      <w:r>
        <w:t>Search Student</w:t>
      </w:r>
    </w:p>
    <w:p w14:paraId="5841DC4D" w14:textId="77777777" w:rsidR="00327415" w:rsidRDefault="00000000">
      <w:pPr>
        <w:pStyle w:val="ListBullet"/>
      </w:pPr>
      <w:r>
        <w:t>Update Student</w:t>
      </w:r>
    </w:p>
    <w:p w14:paraId="71AD48EA" w14:textId="77777777" w:rsidR="00327415" w:rsidRDefault="00000000">
      <w:pPr>
        <w:pStyle w:val="ListBullet"/>
      </w:pPr>
      <w:r>
        <w:t>Delete Student</w:t>
      </w:r>
    </w:p>
    <w:p w14:paraId="1FD33C22" w14:textId="77777777" w:rsidR="00327415" w:rsidRDefault="00000000">
      <w:pPr>
        <w:pStyle w:val="ListBullet"/>
      </w:pPr>
      <w:r>
        <w:t>Display All Students</w:t>
      </w:r>
    </w:p>
    <w:p w14:paraId="05B6B966" w14:textId="77777777" w:rsidR="00327415" w:rsidRDefault="00000000">
      <w:pPr>
        <w:pStyle w:val="ListBullet"/>
      </w:pPr>
      <w:r>
        <w:t>Calculate Grade</w:t>
      </w:r>
    </w:p>
    <w:p w14:paraId="4DF337C0" w14:textId="77777777" w:rsidR="00327415" w:rsidRDefault="00000000">
      <w:pPr>
        <w:pStyle w:val="ListBullet"/>
      </w:pPr>
      <w:r>
        <w:lastRenderedPageBreak/>
        <w:t>Generate Result</w:t>
      </w:r>
    </w:p>
    <w:p w14:paraId="06AE9559" w14:textId="77777777" w:rsidR="00327415" w:rsidRDefault="00000000">
      <w:pPr>
        <w:pStyle w:val="ListBullet"/>
      </w:pPr>
      <w:r>
        <w:t>Show Student Count</w:t>
      </w:r>
    </w:p>
    <w:p w14:paraId="72A42D94" w14:textId="77777777" w:rsidR="00327415" w:rsidRDefault="00000000">
      <w:pPr>
        <w:pStyle w:val="Heading1"/>
      </w:pPr>
      <w:r>
        <w:t>6. Grade Calculation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7415" w14:paraId="4B7B4104" w14:textId="77777777" w:rsidTr="0032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F757417" w14:textId="77777777" w:rsidR="00327415" w:rsidRDefault="00000000">
            <w:r>
              <w:t>Marks</w:t>
            </w:r>
          </w:p>
        </w:tc>
        <w:tc>
          <w:tcPr>
            <w:tcW w:w="4968" w:type="dxa"/>
          </w:tcPr>
          <w:p w14:paraId="77F34A6D" w14:textId="77777777" w:rsidR="00327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Grade</w:t>
            </w:r>
          </w:p>
        </w:tc>
      </w:tr>
      <w:tr w:rsidR="00327415" w14:paraId="1F5BD754" w14:textId="77777777" w:rsidTr="0032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27A1563" w14:textId="77777777" w:rsidR="00327415" w:rsidRDefault="00000000">
            <w:r>
              <w:t>90–100</w:t>
            </w:r>
          </w:p>
        </w:tc>
        <w:tc>
          <w:tcPr>
            <w:tcW w:w="4968" w:type="dxa"/>
          </w:tcPr>
          <w:p w14:paraId="30935620" w14:textId="77777777" w:rsidR="00327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A+</w:t>
            </w:r>
          </w:p>
        </w:tc>
      </w:tr>
      <w:tr w:rsidR="00327415" w14:paraId="3577E414" w14:textId="77777777" w:rsidTr="0032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16072DB" w14:textId="77777777" w:rsidR="00327415" w:rsidRDefault="00000000">
            <w:r>
              <w:t>80–89</w:t>
            </w:r>
          </w:p>
        </w:tc>
        <w:tc>
          <w:tcPr>
            <w:tcW w:w="4968" w:type="dxa"/>
          </w:tcPr>
          <w:p w14:paraId="0C22FE06" w14:textId="77777777" w:rsidR="003274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327415" w14:paraId="024E55D9" w14:textId="77777777" w:rsidTr="0032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3759A12" w14:textId="77777777" w:rsidR="00327415" w:rsidRDefault="00000000">
            <w:r>
              <w:t>70–79</w:t>
            </w:r>
          </w:p>
        </w:tc>
        <w:tc>
          <w:tcPr>
            <w:tcW w:w="4968" w:type="dxa"/>
          </w:tcPr>
          <w:p w14:paraId="61A49754" w14:textId="77777777" w:rsidR="00327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</w:tr>
      <w:tr w:rsidR="00327415" w14:paraId="3A50BFC5" w14:textId="77777777" w:rsidTr="0032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24021A1" w14:textId="77777777" w:rsidR="00327415" w:rsidRDefault="00000000">
            <w:r>
              <w:t>60–69</w:t>
            </w:r>
          </w:p>
        </w:tc>
        <w:tc>
          <w:tcPr>
            <w:tcW w:w="4968" w:type="dxa"/>
          </w:tcPr>
          <w:p w14:paraId="4156CF05" w14:textId="77777777" w:rsidR="003274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327415" w14:paraId="70D69801" w14:textId="77777777" w:rsidTr="0032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6D9B0F2" w14:textId="77777777" w:rsidR="00327415" w:rsidRDefault="00000000">
            <w:r>
              <w:t>40–59</w:t>
            </w:r>
          </w:p>
        </w:tc>
        <w:tc>
          <w:tcPr>
            <w:tcW w:w="4968" w:type="dxa"/>
          </w:tcPr>
          <w:p w14:paraId="28661F96" w14:textId="77777777" w:rsidR="00327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</w:tr>
      <w:tr w:rsidR="00327415" w14:paraId="05594A09" w14:textId="77777777" w:rsidTr="0032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3924862" w14:textId="77777777" w:rsidR="00327415" w:rsidRDefault="00000000">
            <w:r>
              <w:t>Below 40</w:t>
            </w:r>
          </w:p>
        </w:tc>
        <w:tc>
          <w:tcPr>
            <w:tcW w:w="4968" w:type="dxa"/>
          </w:tcPr>
          <w:p w14:paraId="4DEFD8B4" w14:textId="77777777" w:rsidR="003274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</w:tbl>
    <w:p w14:paraId="4D79EA2D" w14:textId="77777777" w:rsidR="00327415" w:rsidRDefault="00000000">
      <w:r>
        <w:t>A student with 40 or more marks is marked PASS. A student with marks below 40 is marked FAIL.</w:t>
      </w:r>
    </w:p>
    <w:p w14:paraId="59198EF2" w14:textId="77777777" w:rsidR="00327415" w:rsidRDefault="00000000">
      <w:pPr>
        <w:pStyle w:val="Heading1"/>
      </w:pPr>
      <w:r>
        <w:t>7. Algorithm</w:t>
      </w:r>
    </w:p>
    <w:p w14:paraId="448DC882" w14:textId="77777777" w:rsidR="00327415" w:rsidRDefault="00000000">
      <w:pPr>
        <w:pStyle w:val="ListNumber"/>
      </w:pPr>
      <w:r>
        <w:t>Start the program and create a StudentManager object.</w:t>
      </w:r>
    </w:p>
    <w:p w14:paraId="0E5200F7" w14:textId="77777777" w:rsidR="00327415" w:rsidRDefault="00000000">
      <w:pPr>
        <w:pStyle w:val="ListNumber"/>
      </w:pPr>
      <w:r>
        <w:t>Display the menu of available operations.</w:t>
      </w:r>
    </w:p>
    <w:p w14:paraId="7AFBC01F" w14:textId="77777777" w:rsidR="00327415" w:rsidRDefault="00000000">
      <w:pPr>
        <w:pStyle w:val="ListNumber"/>
      </w:pPr>
      <w:r>
        <w:t>Read the user's choice.</w:t>
      </w:r>
    </w:p>
    <w:p w14:paraId="27064E8A" w14:textId="77777777" w:rsidR="00327415" w:rsidRDefault="00000000">
      <w:pPr>
        <w:pStyle w:val="ListNumber"/>
      </w:pPr>
      <w:r>
        <w:t>For Add, accept student details and check that the ID is unique and marks are between 0 and 100.</w:t>
      </w:r>
    </w:p>
    <w:p w14:paraId="37FFBF8D" w14:textId="77777777" w:rsidR="00327415" w:rsidRDefault="00000000">
      <w:pPr>
        <w:pStyle w:val="ListNumber"/>
      </w:pPr>
      <w:r>
        <w:t>For Search, Update, or Delete, locate the student using the ID.</w:t>
      </w:r>
    </w:p>
    <w:p w14:paraId="69645FA2" w14:textId="77777777" w:rsidR="00327415" w:rsidRDefault="00000000">
      <w:pPr>
        <w:pStyle w:val="ListNumber"/>
      </w:pPr>
      <w:r>
        <w:t>For Display, print the details of all stored students.</w:t>
      </w:r>
    </w:p>
    <w:p w14:paraId="4AB5BAC5" w14:textId="77777777" w:rsidR="00327415" w:rsidRDefault="00000000">
      <w:pPr>
        <w:pStyle w:val="ListNumber"/>
      </w:pPr>
      <w:r>
        <w:t>For Generate Result, calculate the grade and print PASS or FAIL.</w:t>
      </w:r>
    </w:p>
    <w:p w14:paraId="38CAE724" w14:textId="77777777" w:rsidR="00327415" w:rsidRDefault="00000000">
      <w:pPr>
        <w:pStyle w:val="ListNumber"/>
      </w:pPr>
      <w:r>
        <w:t>Repeat the menu until the user selects Exit.</w:t>
      </w:r>
    </w:p>
    <w:p w14:paraId="5B12262B" w14:textId="77777777" w:rsidR="00327415" w:rsidRDefault="00000000">
      <w:pPr>
        <w:pStyle w:val="ListNumber"/>
      </w:pPr>
      <w:r>
        <w:t>Stop the program.</w:t>
      </w:r>
    </w:p>
    <w:p w14:paraId="624F3482" w14:textId="77777777" w:rsidR="00327415" w:rsidRDefault="00000000">
      <w:pPr>
        <w:pStyle w:val="Heading1"/>
      </w:pPr>
      <w:r>
        <w:t>8. How to Run the Project</w:t>
      </w:r>
    </w:p>
    <w:p w14:paraId="139E46DB" w14:textId="77777777" w:rsidR="00327415" w:rsidRDefault="00000000">
      <w:r>
        <w:t>1. Extract Student_Management_System.zip.</w:t>
      </w:r>
      <w:r>
        <w:br/>
        <w:t>2. Open the extracted Student_Management_System folder in Visual Studio Code.</w:t>
      </w:r>
      <w:r>
        <w:br/>
        <w:t>3. Open Terminal → New Terminal.</w:t>
      </w:r>
      <w:r>
        <w:br/>
        <w:t>4. Run the following command from the project root:</w:t>
      </w:r>
    </w:p>
    <w:p w14:paraId="3A10FB0D" w14:textId="77777777" w:rsidR="00327415" w:rsidRDefault="00000000">
      <w:pPr>
        <w:ind w:left="432"/>
      </w:pPr>
      <w:r>
        <w:rPr>
          <w:rFonts w:ascii="Consolas" w:hAnsi="Consolas"/>
        </w:rPr>
        <w:t>javac studentmanagement/*.java</w:t>
      </w:r>
    </w:p>
    <w:p w14:paraId="387C041B" w14:textId="77777777" w:rsidR="00327415" w:rsidRDefault="00000000">
      <w:r>
        <w:t>5. Then run:</w:t>
      </w:r>
    </w:p>
    <w:p w14:paraId="08B6463F" w14:textId="77777777" w:rsidR="00327415" w:rsidRDefault="00000000">
      <w:pPr>
        <w:ind w:left="432"/>
      </w:pPr>
      <w:r>
        <w:rPr>
          <w:rFonts w:ascii="Consolas" w:hAnsi="Consolas"/>
        </w:rPr>
        <w:t>java studentmanagement.Main</w:t>
      </w:r>
    </w:p>
    <w:p w14:paraId="53B18879" w14:textId="77777777" w:rsidR="00327415" w:rsidRDefault="00000000">
      <w:r>
        <w:t>If Java is not recognized, install/configure the JDK first.</w:t>
      </w:r>
    </w:p>
    <w:p w14:paraId="5CCD5C87" w14:textId="77777777" w:rsidR="00327415" w:rsidRDefault="00000000">
      <w:pPr>
        <w:pStyle w:val="Heading1"/>
      </w:pPr>
      <w:r>
        <w:t>9. Sample Test Case</w:t>
      </w:r>
    </w:p>
    <w:p w14:paraId="4D638753" w14:textId="5EDBE085" w:rsidR="00327415" w:rsidRDefault="00000000">
      <w:r>
        <w:t>Choose option 1 and enter:</w:t>
      </w:r>
      <w:r>
        <w:br/>
        <w:t>Student ID: 101</w:t>
      </w:r>
      <w:r>
        <w:br/>
        <w:t>Name: A</w:t>
      </w:r>
      <w:r w:rsidR="00227607">
        <w:t>yesha</w:t>
      </w:r>
      <w:r>
        <w:br/>
        <w:t>Age: 1</w:t>
      </w:r>
      <w:r w:rsidR="00227607">
        <w:t>8</w:t>
      </w:r>
      <w:r>
        <w:br/>
        <w:t xml:space="preserve">Marks: </w:t>
      </w:r>
      <w:r w:rsidR="00227607">
        <w:t>66</w:t>
      </w:r>
    </w:p>
    <w:p w14:paraId="7E4B64A6" w14:textId="77777777" w:rsidR="00327415" w:rsidRDefault="00000000">
      <w:r>
        <w:lastRenderedPageBreak/>
        <w:t>Then choose option 6 and enter ID 101. Expected grade: A. Expected status: PASS.</w:t>
      </w:r>
    </w:p>
    <w:p w14:paraId="2D612AEB" w14:textId="77777777" w:rsidR="00327415" w:rsidRDefault="00000000">
      <w:r>
        <w:t>Sample result:</w:t>
      </w:r>
    </w:p>
    <w:p w14:paraId="03B84188" w14:textId="1CE46F78" w:rsidR="00327415" w:rsidRPr="00227607" w:rsidRDefault="00000000">
      <w:pPr>
        <w:rPr>
          <w:rFonts w:ascii="Consolas" w:hAnsi="Consolas"/>
        </w:rPr>
      </w:pPr>
      <w:r>
        <w:rPr>
          <w:rFonts w:ascii="Consolas" w:hAnsi="Consolas"/>
        </w:rPr>
        <w:t>----- STUDENT RESULT -----</w:t>
      </w:r>
      <w:r>
        <w:rPr>
          <w:rFonts w:ascii="Consolas" w:hAnsi="Consolas"/>
        </w:rPr>
        <w:br/>
        <w:t>Student ID: 101</w:t>
      </w:r>
      <w:r>
        <w:rPr>
          <w:rFonts w:ascii="Consolas" w:hAnsi="Consolas"/>
        </w:rPr>
        <w:br/>
        <w:t>Name      : A</w:t>
      </w:r>
      <w:r w:rsidR="00227607">
        <w:rPr>
          <w:rFonts w:ascii="Consolas" w:hAnsi="Consolas"/>
        </w:rPr>
        <w:t>yesha</w:t>
      </w:r>
      <w:r>
        <w:rPr>
          <w:rFonts w:ascii="Consolas" w:hAnsi="Consolas"/>
        </w:rPr>
        <w:br/>
        <w:t>Age       : 1</w:t>
      </w:r>
      <w:r w:rsidR="00227607">
        <w:rPr>
          <w:rFonts w:ascii="Consolas" w:hAnsi="Consolas"/>
        </w:rPr>
        <w:t>8</w:t>
      </w:r>
      <w:r>
        <w:rPr>
          <w:rFonts w:ascii="Consolas" w:hAnsi="Consolas"/>
        </w:rPr>
        <w:br/>
        <w:t xml:space="preserve">Marks     : </w:t>
      </w:r>
      <w:r w:rsidR="00227607">
        <w:rPr>
          <w:rFonts w:ascii="Consolas" w:hAnsi="Consolas"/>
        </w:rPr>
        <w:t>6</w:t>
      </w:r>
      <w:r>
        <w:rPr>
          <w:rFonts w:ascii="Consolas" w:hAnsi="Consolas"/>
        </w:rPr>
        <w:t>6.0/100</w:t>
      </w:r>
      <w:r>
        <w:rPr>
          <w:rFonts w:ascii="Consolas" w:hAnsi="Consolas"/>
        </w:rPr>
        <w:br/>
        <w:t xml:space="preserve">Grade: </w:t>
      </w:r>
      <w:r w:rsidR="00227607">
        <w:rPr>
          <w:rFonts w:ascii="Consolas" w:hAnsi="Consolas"/>
        </w:rPr>
        <w:t>C</w:t>
      </w:r>
      <w:r>
        <w:rPr>
          <w:rFonts w:ascii="Consolas" w:hAnsi="Consolas"/>
        </w:rPr>
        <w:br/>
        <w:t>Status: PASS</w:t>
      </w:r>
      <w:r>
        <w:rPr>
          <w:rFonts w:ascii="Consolas" w:hAnsi="Consolas"/>
        </w:rPr>
        <w:br/>
        <w:t>--------------------------</w:t>
      </w:r>
    </w:p>
    <w:p w14:paraId="4EB6AECF" w14:textId="77777777" w:rsidR="00327415" w:rsidRDefault="00000000">
      <w:pPr>
        <w:pStyle w:val="Heading1"/>
      </w:pPr>
      <w:r>
        <w:t>10. Limitations</w:t>
      </w:r>
    </w:p>
    <w:p w14:paraId="515D2213" w14:textId="77777777" w:rsidR="00327415" w:rsidRDefault="00000000">
      <w:r>
        <w:t>The project stores records in memory using an ArrayList. Records are removed when the program exits. A database or file-storage feature can be added in a future version.</w:t>
      </w:r>
    </w:p>
    <w:p w14:paraId="7CF11BCC" w14:textId="77777777" w:rsidR="00327415" w:rsidRDefault="00000000">
      <w:pPr>
        <w:pStyle w:val="Heading1"/>
      </w:pPr>
      <w:r>
        <w:t>11. Conclusion</w:t>
      </w:r>
    </w:p>
    <w:p w14:paraId="48C46CB3" w14:textId="77777777" w:rsidR="00327415" w:rsidRDefault="00000000">
      <w:r>
        <w:t>The Student Management System demonstrates how Java OOP concepts can be combined to build a useful console-based application. It supports basic student record operations and calculates grades and results. The project helped practice constructors, inheritance, interfaces, method overloading, packages, static members, and access control.</w:t>
      </w:r>
    </w:p>
    <w:sectPr w:rsidR="003274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281682">
    <w:abstractNumId w:val="8"/>
  </w:num>
  <w:num w:numId="2" w16cid:durableId="585384189">
    <w:abstractNumId w:val="6"/>
  </w:num>
  <w:num w:numId="3" w16cid:durableId="555431468">
    <w:abstractNumId w:val="5"/>
  </w:num>
  <w:num w:numId="4" w16cid:durableId="1091391641">
    <w:abstractNumId w:val="4"/>
  </w:num>
  <w:num w:numId="5" w16cid:durableId="435757366">
    <w:abstractNumId w:val="7"/>
  </w:num>
  <w:num w:numId="6" w16cid:durableId="2047484060">
    <w:abstractNumId w:val="3"/>
  </w:num>
  <w:num w:numId="7" w16cid:durableId="246423463">
    <w:abstractNumId w:val="2"/>
  </w:num>
  <w:num w:numId="8" w16cid:durableId="1345860227">
    <w:abstractNumId w:val="1"/>
  </w:num>
  <w:num w:numId="9" w16cid:durableId="105146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607"/>
    <w:rsid w:val="00293703"/>
    <w:rsid w:val="0029639D"/>
    <w:rsid w:val="00296CA6"/>
    <w:rsid w:val="00326F90"/>
    <w:rsid w:val="00327415"/>
    <w:rsid w:val="00356667"/>
    <w:rsid w:val="003E250D"/>
    <w:rsid w:val="00AA1D8D"/>
    <w:rsid w:val="00B47730"/>
    <w:rsid w:val="00C71E92"/>
    <w:rsid w:val="00CB0664"/>
    <w:rsid w:val="00D2116D"/>
    <w:rsid w:val="00DA17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9E372"/>
  <w14:defaultImageDpi w14:val="300"/>
  <w15:docId w15:val="{3AFEE568-3404-41F2-BB84-1D5CADBE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alizafarooqui236@gmail.com</cp:lastModifiedBy>
  <cp:revision>8</cp:revision>
  <dcterms:created xsi:type="dcterms:W3CDTF">2013-12-23T23:15:00Z</dcterms:created>
  <dcterms:modified xsi:type="dcterms:W3CDTF">2026-10-15T14:52:00Z</dcterms:modified>
  <cp:category/>
</cp:coreProperties>
</file>